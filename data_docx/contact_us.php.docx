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contact_us</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Contact Us Office Address Department of Physics SVNIT Surat, Ichchhanath, Surat 395007 Gujarat, INDIA Contact Number 91-261-220-1952 office@phy.svnit.ac.in Map and Location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